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ЗАКЛЮЧЕНИЕ ЭКСПЕРТИЗЫ</w:t>
      </w:r>
    </w:p>
    <w:p>
      <w:pPr>
        <w:jc w:val="center"/>
      </w:pPr>
      <w:r>
        <w:rPr>
          <w:b/>
          <w:sz w:val="28"/>
        </w:rPr>
        <w:t>ПРОМЫШЛЕННОЙ БЕЗОПАСНОСТИ № ЭПБ-ПРОВЕРКА-2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Техническое устройство:</w:t>
            </w:r>
          </w:p>
        </w:tc>
        <w:tc>
          <w:tcPr>
            <w:tcW w:type="dxa" w:w="5128"/>
          </w:tcPr>
          <w:p>
            <w:r>
              <w:t>зав.№ КП-05502, рег.№ К-279</w:t>
            </w:r>
          </w:p>
        </w:tc>
      </w:tr>
      <w:tr>
        <w:tc>
          <w:tcPr>
            <w:tcW w:type="dxa" w:w="5128"/>
          </w:tcPr>
          <w:p>
            <w:r>
              <w:t>Опасный производственный объект (ОПО):</w:t>
            </w:r>
          </w:p>
        </w:tc>
        <w:tc>
          <w:tcPr>
            <w:tcW w:type="dxa" w:w="5128"/>
          </w:tcPr>
          <w:p>
            <w:r>
              <w:t>Площадка подготовки продукции</w:t>
            </w:r>
          </w:p>
        </w:tc>
      </w:tr>
      <w:tr>
        <w:tc>
          <w:tcPr>
            <w:tcW w:type="dxa" w:w="5128"/>
          </w:tcPr>
          <w:p>
            <w:r>
              <w:t>Регистрационный номер ОПО:</w:t>
            </w:r>
          </w:p>
        </w:tc>
        <w:tc>
          <w:tcPr>
            <w:tcW w:type="dxa" w:w="5128"/>
          </w:tcPr>
          <w:p>
            <w:r>
              <w:t>А00-00000-002</w:t>
            </w:r>
          </w:p>
        </w:tc>
      </w:tr>
      <w:tr>
        <w:tc>
          <w:tcPr>
            <w:tcW w:type="dxa" w:w="5128"/>
          </w:tcPr>
          <w:p>
            <w:r>
              <w:t>Класс опасности ОПО:</w:t>
            </w:r>
          </w:p>
        </w:tc>
        <w:tc>
          <w:tcPr>
            <w:tcW w:type="dxa" w:w="5128"/>
          </w:tcPr>
          <w:p>
            <w:r>
              <w:t>II</w:t>
            </w:r>
          </w:p>
        </w:tc>
      </w:tr>
      <w:tr>
        <w:tc>
          <w:tcPr>
            <w:tcW w:type="dxa" w:w="5128"/>
          </w:tcPr>
          <w:p>
            <w:r>
              <w:t>Предприятие владелец:</w:t>
            </w:r>
          </w:p>
        </w:tc>
        <w:tc>
          <w:tcPr>
            <w:tcW w:type="dxa" w:w="5128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128"/>
          </w:tcPr>
          <w:p>
            <w:r>
              <w:t>Место эксплуатации:</w:t>
            </w:r>
          </w:p>
        </w:tc>
        <w:tc>
          <w:tcPr>
            <w:tcW w:type="dxa" w:w="5128"/>
          </w:tcPr>
          <w:p>
            <w:r>
              <w:t>Площадка диагностики № 2</w:t>
            </w:r>
          </w:p>
        </w:tc>
      </w:tr>
    </w:tbl>
    <w:p/>
    <w:p>
      <w:r>
        <w:t>Дата внесения в реестр: «____» _______________20____г.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28"/>
          </w:tcPr>
          <w:p>
            <w:r/>
          </w:p>
        </w:tc>
        <w:tc>
          <w:tcPr>
            <w:tcW w:type="dxa" w:w="5128"/>
          </w:tcPr>
          <w:p>
            <w:r>
              <w:rPr>
                <w:sz w:val="20"/>
              </w:rPr>
              <w:t>Генеральный директор</w:t>
              <w:br/>
              <w:t>ООО «ЮТАР»</w:t>
              <w:br/>
              <w:br/>
              <w:t>__________________</w:t>
              <w:br/>
              <w:t>Петров Пётр Петрович</w:t>
              <w:br/>
              <w:br/>
              <w:t>«____» __________ 2026 г.</w:t>
              <w:br/>
              <w:t>М.П.</w:t>
            </w:r>
          </w:p>
        </w:tc>
      </w:tr>
    </w:tbl>
    <w:p/>
    <w:p>
      <w:pPr>
        <w:jc w:val="center"/>
      </w:pPr>
      <w:r>
        <w:t>г. Урай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/>
      <w:r>
        <w:t>1. Вводная часть</w:t>
      </w:r>
    </w:p>
    <w:p>
      <w:pPr/>
      <w:r>
        <w:t>2. Наименование объекта экспертизы, на который распространяется действие заключения</w:t>
      </w:r>
    </w:p>
    <w:p>
      <w:pPr/>
      <w:r>
        <w:t>3. Данные о заказчике</w:t>
      </w:r>
    </w:p>
    <w:p>
      <w:pPr/>
      <w:r>
        <w:t>4. Цель экспертизы</w:t>
      </w:r>
    </w:p>
    <w:p>
      <w:pPr/>
      <w:r>
        <w:t>5. Сведения о документах, рассмотренных в процессе экспертизы</w:t>
      </w:r>
    </w:p>
    <w:p>
      <w:pPr/>
      <w:r>
        <w:t>6. Назначение и краткая характеристика объекта экспертизы</w:t>
      </w:r>
    </w:p>
    <w:p>
      <w:pPr/>
      <w:r>
        <w:t>7. Результаты проведённой экспертизы</w:t>
      </w:r>
    </w:p>
    <w:p>
      <w:pPr/>
      <w:r>
        <w:t>8. Сведения о проведенных мероприятиях и о результатах технического диагностирования технического устройства</w:t>
      </w:r>
    </w:p>
    <w:p>
      <w:pPr/>
      <w:r>
        <w:t>9. Вывод заключения экспертизы</w:t>
      </w:r>
    </w:p>
    <w:p>
      <w:pPr/>
      <w:r>
        <w:t>Приложение А Акт о проведении работ по техническому диагностированию</w:t>
      </w:r>
    </w:p>
    <w:p>
      <w:pPr/>
      <w:r>
        <w:t>Приложение Б Акты по результатам неразрушающего контроля</w:t>
      </w:r>
    </w:p>
    <w:p>
      <w:pPr/>
      <w:r>
        <w:t>Приложение В Схема проведения неразрушающего контроля</w:t>
      </w:r>
    </w:p>
    <w:p>
      <w:pPr/>
      <w:r>
        <w:t>Приложение Г Расчетные и аналитические процедуры оценки и прогнозирования технического состояния объекта экспертизы</w:t>
      </w:r>
    </w:p>
    <w:p>
      <w:pPr/>
      <w:r>
        <w:t>Приложение Д Акт проведения гидравлических испытаний</w:t>
      </w:r>
    </w:p>
    <w:p>
      <w:r>
        <w:br w:type="page"/>
      </w:r>
    </w:p>
    <w:p>
      <w:pPr>
        <w:pStyle w:val="Heading1"/>
      </w:pPr>
      <w:r>
        <w:t>1. Вводная часть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Экспертная организация</w:t>
            </w:r>
          </w:p>
        </w:tc>
        <w:tc>
          <w:tcPr>
            <w:tcW w:type="dxa" w:w="5128"/>
          </w:tcPr>
          <w:p>
            <w:r>
              <w:t>ООО «ЮТАР»</w:t>
            </w:r>
          </w:p>
        </w:tc>
      </w:tr>
      <w:tr>
        <w:tc>
          <w:tcPr>
            <w:tcW w:type="dxa" w:w="5128"/>
          </w:tcPr>
          <w:p>
            <w:r>
              <w:t>Основание проведения</w:t>
            </w:r>
          </w:p>
        </w:tc>
        <w:tc>
          <w:tcPr>
            <w:tcW w:type="dxa" w:w="5128"/>
          </w:tcPr>
          <w:p>
            <w:r>
              <w:t>КП-26/09 от 01.09.2026</w:t>
            </w:r>
          </w:p>
        </w:tc>
      </w:tr>
      <w:tr>
        <w:tc>
          <w:tcPr>
            <w:tcW w:type="dxa" w:w="5128"/>
          </w:tcPr>
          <w:p>
            <w:r>
              <w:t>Дата диагностирования</w:t>
            </w:r>
          </w:p>
        </w:tc>
        <w:tc>
          <w:tcPr>
            <w:tcW w:type="dxa" w:w="5128"/>
          </w:tcPr>
          <w:p>
            <w:r>
              <w:t>18.09.2026</w:t>
            </w:r>
          </w:p>
        </w:tc>
      </w:tr>
      <w:tr>
        <w:tc>
          <w:tcPr>
            <w:tcW w:type="dxa" w:w="5128"/>
          </w:tcPr>
          <w:p>
            <w:r>
              <w:t>Исходный технический отчёт</w:t>
            </w:r>
          </w:p>
        </w:tc>
        <w:tc>
          <w:tcPr>
            <w:tcW w:type="dxa" w:w="5128"/>
          </w:tcPr>
          <w:p>
            <w:r>
              <w:t>ТО-ПРОВЕРКА-2</w:t>
            </w:r>
          </w:p>
        </w:tc>
      </w:tr>
    </w:tbl>
    <w:p>
      <w:r>
        <w:t>Нормативная документация приведена в перечне в конце заключения.</w:t>
      </w:r>
    </w:p>
    <w:p>
      <w:r>
        <w:t>Эксперт: Иванов Иван Иванович; удостоверение: КОНТРОЛЬ-01</w:t>
      </w:r>
    </w:p>
    <w:p/>
    <w:p>
      <w:pPr>
        <w:pStyle w:val="Heading1"/>
      </w:pPr>
      <w:r>
        <w:t>2. Наименование объекта экспертизы, на который распространяется действие заключения</w:t>
      </w:r>
    </w:p>
    <w:p>
      <w:r>
        <w:t>Ресивер РГС 10-1,6-1400, зав. № КП-05502, рег. № К-279.</w:t>
      </w:r>
    </w:p>
    <w:p>
      <w:r>
        <w:t>Место эксплуатации: Площадка диагностики № 2. ОПО: Площадка подготовки продукции; рег. № А00-00000-002; класс опасности: II.</w:t>
      </w:r>
    </w:p>
    <w:p/>
    <w:p>
      <w:pPr>
        <w:pStyle w:val="Heading1"/>
      </w:pPr>
      <w:r>
        <w:t>3. Данные о заказчике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Заказчик</w:t>
            </w:r>
          </w:p>
        </w:tc>
        <w:tc>
          <w:tcPr>
            <w:tcW w:type="dxa" w:w="5128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128"/>
          </w:tcPr>
          <w:p>
            <w:r>
              <w:t>Адрес</w:t>
            </w:r>
          </w:p>
        </w:tc>
        <w:tc>
          <w:tcPr>
            <w:tcW w:type="dxa" w:w="5128"/>
          </w:tcPr>
          <w:p>
            <w:r>
              <w:t>—</w:t>
            </w:r>
          </w:p>
        </w:tc>
      </w:tr>
    </w:tbl>
    <w:p/>
    <w:p>
      <w:pPr>
        <w:pStyle w:val="Heading1"/>
      </w:pPr>
      <w:r>
        <w:t>4. Цель экспертизы</w:t>
      </w:r>
    </w:p>
    <w:p>
      <w:r>
        <w:t>Оценка соответствия технического устройства требованиям промышленной безопасности и определение возможности дальнейшей безопасной эксплуатации.</w:t>
      </w:r>
    </w:p>
    <w:p/>
    <w:p>
      <w:pPr>
        <w:pStyle w:val="Heading1"/>
      </w:pPr>
      <w:r>
        <w:t>5. Сведения о документах, рассмотренных в процессе экспертизы</w:t>
      </w:r>
    </w:p>
    <w:p>
      <w:r>
        <w:t>Паспорт сосуда (сборочный чертёж, расчёт на прочность, схема включения, инструкция по эксплуатации): № П-1, дата 2012-05-20</w:t>
      </w:r>
    </w:p>
    <w:p/>
    <w:p>
      <w:pPr>
        <w:pStyle w:val="Heading1"/>
      </w:pPr>
      <w:r>
        <w:t>6. Назначение и краткая характеристика объекта экспертизы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Назначение</w:t>
            </w:r>
          </w:p>
        </w:tc>
        <w:tc>
          <w:tcPr>
            <w:tcW w:type="dxa" w:w="5128"/>
          </w:tcPr>
          <w:p>
            <w:r>
              <w:t>накопления сжатого воздуха</w:t>
            </w:r>
          </w:p>
        </w:tc>
      </w:tr>
      <w:tr>
        <w:tc>
          <w:tcPr>
            <w:tcW w:type="dxa" w:w="5128"/>
          </w:tcPr>
          <w:p>
            <w:r>
              <w:t>Изготовитель</w:t>
            </w:r>
          </w:p>
        </w:tc>
        <w:tc>
          <w:tcPr>
            <w:tcW w:type="dxa" w:w="5128"/>
          </w:tcPr>
          <w:p>
            <w:r>
              <w:t>Завод контрольного оборудования</w:t>
            </w:r>
          </w:p>
        </w:tc>
      </w:tr>
      <w:tr>
        <w:tc>
          <w:tcPr>
            <w:tcW w:type="dxa" w:w="5128"/>
          </w:tcPr>
          <w:p>
            <w:r>
              <w:t>Год изготовления</w:t>
            </w:r>
          </w:p>
        </w:tc>
        <w:tc>
          <w:tcPr>
            <w:tcW w:type="dxa" w:w="5128"/>
          </w:tcPr>
          <w:p>
            <w:r>
              <w:t>2012</w:t>
            </w:r>
          </w:p>
        </w:tc>
      </w:tr>
      <w:tr>
        <w:tc>
          <w:tcPr>
            <w:tcW w:type="dxa" w:w="5128"/>
          </w:tcPr>
          <w:p>
            <w:r>
              <w:t>Рабочее давление, МПа</w:t>
            </w:r>
          </w:p>
        </w:tc>
        <w:tc>
          <w:tcPr>
            <w:tcW w:type="dxa" w:w="5128"/>
          </w:tcPr>
          <w:p>
            <w:r>
              <w:t>1,2</w:t>
            </w:r>
          </w:p>
        </w:tc>
      </w:tr>
      <w:tr>
        <w:tc>
          <w:tcPr>
            <w:tcW w:type="dxa" w:w="5128"/>
          </w:tcPr>
          <w:p>
            <w:r>
              <w:t>Рабочая температура, °C</w:t>
            </w:r>
          </w:p>
        </w:tc>
        <w:tc>
          <w:tcPr>
            <w:tcW w:type="dxa" w:w="5128"/>
          </w:tcPr>
          <w:p>
            <w:r>
              <w:t>40</w:t>
            </w:r>
          </w:p>
        </w:tc>
      </w:tr>
      <w:tr>
        <w:tc>
          <w:tcPr>
            <w:tcW w:type="dxa" w:w="5128"/>
          </w:tcPr>
          <w:p>
            <w:r>
              <w:t>Рабочая среда</w:t>
            </w:r>
          </w:p>
        </w:tc>
        <w:tc>
          <w:tcPr>
            <w:tcW w:type="dxa" w:w="5128"/>
          </w:tcPr>
          <w:p>
            <w:r>
              <w:t>Воздух</w:t>
            </w:r>
          </w:p>
        </w:tc>
      </w:tr>
      <w:tr>
        <w:tc>
          <w:tcPr>
            <w:tcW w:type="dxa" w:w="5128"/>
          </w:tcPr>
          <w:p>
            <w:r>
              <w:t>Объём, м³</w:t>
            </w:r>
          </w:p>
        </w:tc>
        <w:tc>
          <w:tcPr>
            <w:tcW w:type="dxa" w:w="5128"/>
          </w:tcPr>
          <w:p>
            <w:r>
              <w:t>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Обечайка</w:t>
            </w:r>
          </w:p>
        </w:tc>
        <w:tc>
          <w:tcPr>
            <w:tcW w:type="dxa" w:w="3419"/>
          </w:tcPr>
          <w:p>
            <w:r>
              <w:t>Длина, мм</w:t>
            </w:r>
          </w:p>
        </w:tc>
        <w:tc>
          <w:tcPr>
            <w:tcW w:type="dxa" w:w="3419"/>
          </w:tcPr>
          <w:p>
            <w:r>
              <w:t>Точки УЗТ</w:t>
            </w:r>
          </w:p>
        </w:tc>
      </w:tr>
      <w:tr>
        <w:tc>
          <w:tcPr>
            <w:tcW w:type="dxa" w:w="3419"/>
          </w:tcPr>
          <w:p>
            <w:r>
              <w:t>Обечайка 1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2</w:t>
            </w:r>
          </w:p>
        </w:tc>
        <w:tc>
          <w:tcPr>
            <w:tcW w:type="dxa" w:w="3419"/>
          </w:tcPr>
          <w:p>
            <w:r>
              <w:t>2000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  <w:tr>
        <w:tc>
          <w:tcPr>
            <w:tcW w:type="dxa" w:w="3419"/>
          </w:tcPr>
          <w:p>
            <w:r>
              <w:t>Обечайка 3</w:t>
            </w:r>
          </w:p>
        </w:tc>
        <w:tc>
          <w:tcPr>
            <w:tcW w:type="dxa" w:w="3419"/>
          </w:tcPr>
          <w:p>
            <w:r>
              <w:t>1500</w:t>
            </w:r>
          </w:p>
        </w:tc>
        <w:tc>
          <w:tcPr>
            <w:tcW w:type="dxa" w:w="3419"/>
          </w:tcPr>
          <w:p>
            <w:r>
              <w:t>12</w:t>
            </w:r>
          </w:p>
        </w:tc>
      </w:tr>
    </w:tbl>
    <w:p>
      <w:r>
        <w:t>Количество обечаек: 3. Объём УЗТ обечаек: 36 точек. Контроль днищ и штуцеров учитывается отдельно.</w:t>
      </w:r>
    </w:p>
    <w:p/>
    <w:p>
      <w:pPr>
        <w:pStyle w:val="Heading1"/>
      </w:pPr>
      <w:r>
        <w:t>7. Результаты проведённой экспертизы</w:t>
      </w:r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Условия эксплуатации: Условия эксплуатации соответствуют представленным паспортным характеристикам.</w:t>
      </w:r>
    </w:p>
    <w:p>
      <w:r>
        <w:t>Оценка соответствия со ссылками на структурные единицы нормативных актов: Оценка выполнена по перечню нормативных документов, указанному в исходном отчёте.</w:t>
      </w:r>
    </w:p>
    <w:p/>
    <w:p>
      <w:pPr>
        <w:pStyle w:val="Heading1"/>
      </w:pPr>
      <w:r>
        <w:t>8. Сведения о проведенных мероприятиях и о результатах технического диагностирования технического устройства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Метод</w:t>
            </w:r>
          </w:p>
        </w:tc>
        <w:tc>
          <w:tcPr>
            <w:tcW w:type="dxa" w:w="3419"/>
          </w:tcPr>
          <w:p>
            <w:r>
              <w:t>Участков по ТЗ</w:t>
            </w:r>
          </w:p>
        </w:tc>
        <w:tc>
          <w:tcPr>
            <w:tcW w:type="dxa" w:w="3419"/>
          </w:tcPr>
          <w:p>
            <w:r>
              <w:t>Записей в отчёте</w:t>
            </w:r>
          </w:p>
        </w:tc>
      </w:tr>
      <w:tr>
        <w:tc>
          <w:tcPr>
            <w:tcW w:type="dxa" w:w="3419"/>
          </w:tcPr>
          <w:p>
            <w:r>
              <w:t>УЗК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МК</w:t>
            </w:r>
          </w:p>
        </w:tc>
        <w:tc>
          <w:tcPr>
            <w:tcW w:type="dxa" w:w="3419"/>
          </w:tcPr>
          <w:p>
            <w:r>
              <w:t>0</w:t>
            </w:r>
          </w:p>
        </w:tc>
        <w:tc>
          <w:tcPr>
            <w:tcW w:type="dxa" w:w="3419"/>
          </w:tcPr>
          <w:p>
            <w:r>
              <w:t>0</w:t>
            </w:r>
          </w:p>
        </w:tc>
      </w:tr>
      <w:tr>
        <w:tc>
          <w:tcPr>
            <w:tcW w:type="dxa" w:w="3419"/>
          </w:tcPr>
          <w:p>
            <w:r>
              <w:t>ПВК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Твердометрия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</w:tbl>
    <w:p>
      <w:r>
        <w:t>ВИК: При наружном и внутреннем осмотре недопустимых дефектов не обнаружено.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МК: Техническим заданием не предусмотрен.</w:t>
      </w:r>
    </w:p>
    <w:p>
      <w:r>
        <w:t>ПВК: Недопустимых индикаций не обнаружено.</w:t>
      </w:r>
    </w:p>
    <w:p>
      <w:r>
        <w:t>УЗК: Дефекты, превышающие браковочный уровень, не обнаружены.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Результаты НК — Приложение Б; схема — Приложение В; расчёты — Приложение Г; гидравлическое испытание — Приложение Д.</w:t>
      </w:r>
    </w:p>
    <w:p/>
    <w:p>
      <w:pPr>
        <w:pStyle w:val="Heading1"/>
      </w:pPr>
      <w:r>
        <w:t>9. Вывод заключения экспертизы</w:t>
      </w:r>
    </w:p>
    <w:p>
      <w:r>
        <w:t>Ресивер РГС 10-1,6-1400, зав. № КП-05502, соответствует требованиям промышленной безопасности при соблюдении установленных условий эксплуатации.</w:t>
      </w:r>
    </w:p>
    <w:p>
      <w:r>
        <w:t>Назначенный срок дальнейшей эксплуатации, лет: 5; до: 18.09.2031.</w:t>
      </w:r>
    </w:p>
    <w:p>
      <w:r>
        <w:t>Разрешённое давление, МПа: 1,2; температура, °C: 40.</w:t>
      </w:r>
    </w:p>
    <w:p>
      <w:r>
        <w:t>Давление не выше 1,2 МПа, температура не выше 40 °C; контроль технического состояния по регламенту.</w:t>
      </w:r>
    </w:p>
    <w:p>
      <w:r>
        <w:t>Эксперт __________________ Иванов Иван Иванович</w:t>
      </w:r>
    </w:p>
    <w:p/>
    <w:p>
      <w:r>
        <w:br w:type="page"/>
      </w:r>
    </w:p>
    <w:p>
      <w:pPr>
        <w:pStyle w:val="Heading1"/>
      </w:pPr>
      <w:r>
        <w:t>Приложение А Акт о проведении работ по техническому диагностированию</w:t>
      </w:r>
    </w:p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r>
        <w:t>Основание: КП-26/09 от 01.09.2026</w:t>
      </w:r>
    </w:p>
    <w:p>
      <w:r>
        <w:t>Исходный технический отчёт: ТО-ПРОВЕРКА-2</w:t>
      </w:r>
    </w:p>
    <w:p>
      <w:r>
        <w:t>Состав и результаты работ приведены в протоколах Приложения Б.</w:t>
      </w:r>
    </w:p>
    <w:p>
      <w:r>
        <w:t>Подпись __________________ Иванов Иван Иванович</w:t>
      </w:r>
    </w:p>
    <w:p>
      <w:r>
        <w:br w:type="page"/>
      </w:r>
    </w:p>
    <w:p>
      <w:pPr>
        <w:pStyle w:val="Heading1"/>
      </w:pPr>
      <w:r>
        <w:t>Приложение Б Акты по результатам неразрушающего контроля</w:t>
      </w:r>
    </w:p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pPr>
        <w:pStyle w:val="Heading2"/>
      </w:pPr>
      <w:r>
        <w:t>Паспортные сведения об элементах сосуда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r>
              <w:t>Элемент</w:t>
            </w:r>
          </w:p>
        </w:tc>
        <w:tc>
          <w:tcPr>
            <w:tcW w:type="dxa" w:w="2051"/>
          </w:tcPr>
          <w:p>
            <w:r>
              <w:t>Диаметр, мм</w:t>
            </w:r>
          </w:p>
        </w:tc>
        <w:tc>
          <w:tcPr>
            <w:tcW w:type="dxa" w:w="2051"/>
          </w:tcPr>
          <w:p>
            <w:r>
              <w:t>Длина, мм</w:t>
            </w:r>
          </w:p>
        </w:tc>
        <w:tc>
          <w:tcPr>
            <w:tcW w:type="dxa" w:w="2051"/>
          </w:tcPr>
          <w:p>
            <w:r>
              <w:t>Толщина, мм</w:t>
            </w:r>
          </w:p>
        </w:tc>
        <w:tc>
          <w:tcPr>
            <w:tcW w:type="dxa" w:w="2051"/>
          </w:tcPr>
          <w:p>
            <w:r>
              <w:t>Материал</w:t>
            </w:r>
          </w:p>
        </w:tc>
      </w:tr>
      <w:tr>
        <w:tc>
          <w:tcPr>
            <w:tcW w:type="dxa" w:w="2051"/>
          </w:tcPr>
          <w:p>
            <w:r>
              <w:t>Обечайка 1</w:t>
            </w:r>
          </w:p>
        </w:tc>
        <w:tc>
          <w:tcPr>
            <w:tcW w:type="dxa" w:w="2051"/>
          </w:tcPr>
          <w:p>
            <w:r>
              <w:t>1400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12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2</w:t>
            </w:r>
          </w:p>
        </w:tc>
        <w:tc>
          <w:tcPr>
            <w:tcW w:type="dxa" w:w="2051"/>
          </w:tcPr>
          <w:p>
            <w:r>
              <w:t>1400</w:t>
            </w:r>
          </w:p>
        </w:tc>
        <w:tc>
          <w:tcPr>
            <w:tcW w:type="dxa" w:w="2051"/>
          </w:tcPr>
          <w:p>
            <w:r>
              <w:t>2000</w:t>
            </w:r>
          </w:p>
        </w:tc>
        <w:tc>
          <w:tcPr>
            <w:tcW w:type="dxa" w:w="2051"/>
          </w:tcPr>
          <w:p>
            <w:r>
              <w:t>12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Обечайка 3</w:t>
            </w:r>
          </w:p>
        </w:tc>
        <w:tc>
          <w:tcPr>
            <w:tcW w:type="dxa" w:w="2051"/>
          </w:tcPr>
          <w:p>
            <w:r>
              <w:t>1400</w:t>
            </w:r>
          </w:p>
        </w:tc>
        <w:tc>
          <w:tcPr>
            <w:tcW w:type="dxa" w:w="2051"/>
          </w:tcPr>
          <w:p>
            <w:r>
              <w:t>1500</w:t>
            </w:r>
          </w:p>
        </w:tc>
        <w:tc>
          <w:tcPr>
            <w:tcW w:type="dxa" w:w="2051"/>
          </w:tcPr>
          <w:p>
            <w:r>
              <w:t>12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Днище левое</w:t>
            </w:r>
          </w:p>
        </w:tc>
        <w:tc>
          <w:tcPr>
            <w:tcW w:type="dxa" w:w="2051"/>
          </w:tcPr>
          <w:p>
            <w:r>
              <w:t>1400</w:t>
            </w:r>
          </w:p>
        </w:tc>
        <w:tc>
          <w:tcPr>
            <w:tcW w:type="dxa" w:w="2051"/>
          </w:tcPr>
          <w:p>
            <w:r>
              <w:t>640</w:t>
            </w:r>
          </w:p>
        </w:tc>
        <w:tc>
          <w:tcPr>
            <w:tcW w:type="dxa" w:w="2051"/>
          </w:tcPr>
          <w:p>
            <w:r>
              <w:t>12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  <w:tr>
        <w:tc>
          <w:tcPr>
            <w:tcW w:type="dxa" w:w="2051"/>
          </w:tcPr>
          <w:p>
            <w:r>
              <w:t>Днище правое</w:t>
            </w:r>
          </w:p>
        </w:tc>
        <w:tc>
          <w:tcPr>
            <w:tcW w:type="dxa" w:w="2051"/>
          </w:tcPr>
          <w:p>
            <w:r>
              <w:t>1400</w:t>
            </w:r>
          </w:p>
        </w:tc>
        <w:tc>
          <w:tcPr>
            <w:tcW w:type="dxa" w:w="2051"/>
          </w:tcPr>
          <w:p>
            <w:r>
              <w:t>640</w:t>
            </w:r>
          </w:p>
        </w:tc>
        <w:tc>
          <w:tcPr>
            <w:tcW w:type="dxa" w:w="2051"/>
          </w:tcPr>
          <w:p>
            <w:r>
              <w:t>12</w:t>
            </w:r>
          </w:p>
        </w:tc>
        <w:tc>
          <w:tcPr>
            <w:tcW w:type="dxa" w:w="2051"/>
          </w:tcPr>
          <w:p>
            <w:r>
              <w:t>09Г2С</w:t>
            </w:r>
          </w:p>
        </w:tc>
      </w:tr>
    </w:tbl>
    <w:p>
      <w:pPr>
        <w:pStyle w:val="Heading2"/>
      </w:pPr>
      <w:r>
        <w:t>Протокол № 1. Оперативное диагностирование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Элемент / место</w:t>
            </w:r>
          </w:p>
        </w:tc>
        <w:tc>
          <w:tcPr>
            <w:tcW w:type="dxa" w:w="3419"/>
          </w:tcPr>
          <w:p>
            <w:r>
              <w:t>Результат / описание</w:t>
            </w:r>
          </w:p>
        </w:tc>
        <w:tc>
          <w:tcPr>
            <w:tcW w:type="dxa" w:w="3419"/>
          </w:tcPr>
          <w:p>
            <w:r>
              <w:t>Размеры</w:t>
            </w:r>
          </w:p>
        </w:tc>
      </w:tr>
      <w:tr>
        <w:tc>
          <w:tcPr>
            <w:tcW w:type="dxa" w:w="3419"/>
          </w:tcPr>
          <w:p>
            <w:r>
              <w:t>Герметичность</w:t>
            </w:r>
          </w:p>
        </w:tc>
        <w:tc>
          <w:tcPr>
            <w:tcW w:type="dxa" w:w="3419"/>
          </w:tcPr>
          <w:p>
            <w:r>
              <w:t>Течей не обнаружено</w:t>
            </w:r>
          </w:p>
        </w:tc>
        <w:tc>
          <w:tcPr>
            <w:tcW w:type="dxa" w:w="3419"/>
          </w:tcPr>
          <w:p>
            <w:r>
              <w:t>—</w:t>
            </w:r>
          </w:p>
        </w:tc>
      </w:tr>
      <w:tr>
        <w:tc>
          <w:tcPr>
            <w:tcW w:type="dxa" w:w="3419"/>
          </w:tcPr>
          <w:p>
            <w:r>
              <w:t>Рабочие параметры</w:t>
            </w:r>
          </w:p>
        </w:tc>
        <w:tc>
          <w:tcPr>
            <w:tcW w:type="dxa" w:w="3419"/>
          </w:tcPr>
          <w:p>
            <w:r>
              <w:t>1,2 МПа, 40 °C</w:t>
            </w:r>
          </w:p>
        </w:tc>
        <w:tc>
          <w:tcPr>
            <w:tcW w:type="dxa" w:w="3419"/>
          </w:tcPr>
          <w:p>
            <w:r>
              <w:t>—</w:t>
            </w:r>
          </w:p>
        </w:tc>
      </w:tr>
    </w:tbl>
    <w:p>
      <w:r>
        <w:t>Отклонений при оперативном диагностировании не выявлено.</w:t>
      </w:r>
    </w:p>
    <w:p>
      <w:r>
        <w:t>Рабочие параметры: Рабочее давление 1,2 МПа; температура 40 °C.</w:t>
      </w:r>
    </w:p>
    <w:p>
      <w:r>
        <w:t>Вибрация: Вибрация не выявлена</w:t>
      </w:r>
    </w:p>
    <w:p>
      <w:r>
        <w:t>Состояние опор: Опоры работоспособны</w:t>
      </w:r>
    </w:p>
    <w:p>
      <w:r>
        <w:t>Состояние КИП: КИП работоспособны</w:t>
      </w:r>
    </w:p>
    <w:p>
      <w:r>
        <w:t>Поверка манометра: Поверка действительна до 18.09.2027</w:t>
      </w:r>
    </w:p>
    <w:p>
      <w:pPr>
        <w:pStyle w:val="Heading2"/>
      </w:pPr>
      <w:r>
        <w:t>Протокол № 2. Визуальный и измерительный контроль</w:t>
      </w:r>
    </w:p>
    <w:p>
      <w:r>
        <w:t>Детальные результаты не предоставлены.</w:t>
      </w:r>
    </w:p>
    <w:p>
      <w:r>
        <w:t>При наружном и внутреннем осмотре недопустимых дефектов не обнаружено.</w:t>
      </w:r>
    </w:p>
    <w:p>
      <w:r>
        <w:t>Измерения овальности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Сечение</w:t>
            </w:r>
          </w:p>
        </w:tc>
        <w:tc>
          <w:tcPr>
            <w:tcW w:type="dxa" w:w="2564"/>
          </w:tcPr>
          <w:p>
            <w:r>
              <w:t>Dmax, мм</w:t>
            </w:r>
          </w:p>
        </w:tc>
        <w:tc>
          <w:tcPr>
            <w:tcW w:type="dxa" w:w="2564"/>
          </w:tcPr>
          <w:p>
            <w:r>
              <w:t>Dmin, мм</w:t>
            </w:r>
          </w:p>
        </w:tc>
        <w:tc>
          <w:tcPr>
            <w:tcW w:type="dxa" w:w="2564"/>
          </w:tcPr>
          <w:p>
            <w:r>
              <w:t>Овальность, %</w:t>
            </w:r>
          </w:p>
        </w:tc>
      </w:tr>
      <w:tr>
        <w:tc>
          <w:tcPr>
            <w:tcW w:type="dxa" w:w="2564"/>
          </w:tcPr>
          <w:p>
            <w:r>
              <w:t>1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2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3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</w:tbl>
    <w:p>
      <w:r>
        <w:t>Измерения прогиба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Сечение</w:t>
            </w:r>
          </w:p>
        </w:tc>
        <w:tc>
          <w:tcPr>
            <w:tcW w:type="dxa" w:w="3419"/>
          </w:tcPr>
          <w:p>
            <w:r>
              <w:t>Прогиб, мм</w:t>
            </w:r>
          </w:p>
        </w:tc>
        <w:tc>
          <w:tcPr>
            <w:tcW w:type="dxa" w:w="3419"/>
          </w:tcPr>
          <w:p>
            <w:r>
              <w:t>Прогиб, %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2.0</w:t>
            </w:r>
          </w:p>
        </w:tc>
        <w:tc>
          <w:tcPr>
            <w:tcW w:type="dxa" w:w="3419"/>
          </w:tcPr>
          <w:p>
            <w:r>
              <w:t>0.1</w:t>
            </w:r>
          </w:p>
        </w:tc>
      </w:tr>
    </w:tbl>
    <w:p>
      <w:r>
        <w:br w:type="page"/>
      </w:r>
    </w:p>
    <w:p>
      <w:pPr>
        <w:pStyle w:val="Heading2"/>
      </w:pPr>
      <w:r>
        <w:t>Протокол № 3</w:t>
      </w:r>
    </w:p>
    <w:p>
      <w:r>
        <w:t>оценка механических свойств элементов сосуда</w:t>
      </w:r>
    </w:p>
    <w:p/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r>
        <w:t>Результаты контроля твёрдости сварных швов и околошовных зон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>
        <w:tc>
          <w:tcPr>
            <w:tcW w:type="dxa" w:w="1282"/>
          </w:tcPr>
          <w:p>
            <w:r>
              <w:rPr>
                <w:b/>
              </w:rPr>
              <w:t>Номер сварного соединения/номер участка контроля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основного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Твёрдость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  <w:tc>
          <w:tcPr>
            <w:tcW w:type="dxa" w:w="1282"/>
          </w:tcPr>
          <w:p>
            <w:r>
              <w:rPr>
                <w:b/>
              </w:rPr>
            </w:r>
          </w:p>
        </w:tc>
      </w:tr>
      <w:tr>
        <w:tc>
          <w:tcPr>
            <w:tcW w:type="dxa" w:w="1282"/>
          </w:tcPr>
          <w:p>
            <w:r>
              <w:rPr>
                <w:b/>
              </w:rPr>
              <w:t>Номер сварного соединения/номер участка контроля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основного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Основного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Основного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Шва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Зоны термического влияния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Зоны термического влияния</w:t>
            </w:r>
          </w:p>
        </w:tc>
      </w:tr>
      <w:tr>
        <w:tc>
          <w:tcPr>
            <w:tcW w:type="dxa" w:w="1282"/>
          </w:tcPr>
          <w:p>
            <w:r>
              <w:rPr>
                <w:b/>
              </w:rPr>
              <w:t>Номер сварного соединения/номер участка контроля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основного металла, НВ</w:t>
            </w:r>
          </w:p>
        </w:tc>
        <w:tc>
          <w:tcPr>
            <w:tcW w:type="dxa" w:w="1282"/>
          </w:tcPr>
          <w:p>
            <w:r>
              <w:rPr>
                <w:b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Т.1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Т.5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Т.3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Т.2</w:t>
            </w:r>
          </w:p>
        </w:tc>
        <w:tc>
          <w:tcPr>
            <w:tcW w:type="dxa" w:w="1282"/>
          </w:tcPr>
          <w:p>
            <w:r>
              <w:rPr>
                <w:b/>
              </w:rPr>
              <w:t>Т.4</w:t>
            </w:r>
          </w:p>
        </w:tc>
      </w:tr>
      <w:tr>
        <w:tc>
          <w:tcPr>
            <w:tcW w:type="dxa" w:w="1282"/>
          </w:tcPr>
          <w:p>
            <w:r>
              <w:t>К1/П1</w:t>
            </w:r>
          </w:p>
        </w:tc>
        <w:tc>
          <w:tcPr>
            <w:tcW w:type="dxa" w:w="1282"/>
          </w:tcPr>
          <w:p>
            <w:r>
              <w:t>120–180</w:t>
            </w:r>
          </w:p>
        </w:tc>
        <w:tc>
          <w:tcPr>
            <w:tcW w:type="dxa" w:w="1282"/>
          </w:tcPr>
          <w:p>
            <w:r>
              <w:t>225</w:t>
            </w:r>
          </w:p>
        </w:tc>
        <w:tc>
          <w:tcPr>
            <w:tcW w:type="dxa" w:w="1282"/>
          </w:tcPr>
          <w:p>
            <w:r>
              <w:t>146</w:t>
            </w:r>
          </w:p>
        </w:tc>
        <w:tc>
          <w:tcPr>
            <w:tcW w:type="dxa" w:w="1282"/>
          </w:tcPr>
          <w:p>
            <w:r>
              <w:t>149</w:t>
            </w:r>
          </w:p>
        </w:tc>
        <w:tc>
          <w:tcPr>
            <w:tcW w:type="dxa" w:w="1282"/>
          </w:tcPr>
          <w:p>
            <w:r>
              <w:t>162</w:t>
            </w:r>
          </w:p>
        </w:tc>
        <w:tc>
          <w:tcPr>
            <w:tcW w:type="dxa" w:w="1282"/>
          </w:tcPr>
          <w:p>
            <w:r>
              <w:t>155</w:t>
            </w:r>
          </w:p>
        </w:tc>
        <w:tc>
          <w:tcPr>
            <w:tcW w:type="dxa" w:w="1282"/>
          </w:tcPr>
          <w:p>
            <w:r>
              <w:t>153</w:t>
            </w:r>
          </w:p>
        </w:tc>
      </w:tr>
      <w:tr>
        <w:tc>
          <w:tcPr>
            <w:tcW w:type="dxa" w:w="1282"/>
          </w:tcPr>
          <w:p>
            <w:r>
              <w:t>К2/П2</w:t>
            </w:r>
          </w:p>
        </w:tc>
        <w:tc>
          <w:tcPr>
            <w:tcW w:type="dxa" w:w="1282"/>
          </w:tcPr>
          <w:p>
            <w:r>
              <w:t>120–180</w:t>
            </w:r>
          </w:p>
        </w:tc>
        <w:tc>
          <w:tcPr>
            <w:tcW w:type="dxa" w:w="1282"/>
          </w:tcPr>
          <w:p>
            <w:r>
              <w:t>225</w:t>
            </w:r>
          </w:p>
        </w:tc>
        <w:tc>
          <w:tcPr>
            <w:tcW w:type="dxa" w:w="1282"/>
          </w:tcPr>
          <w:p>
            <w:r>
              <w:t>147</w:t>
            </w:r>
          </w:p>
        </w:tc>
        <w:tc>
          <w:tcPr>
            <w:tcW w:type="dxa" w:w="1282"/>
          </w:tcPr>
          <w:p>
            <w:r>
              <w:t>150</w:t>
            </w:r>
          </w:p>
        </w:tc>
        <w:tc>
          <w:tcPr>
            <w:tcW w:type="dxa" w:w="1282"/>
          </w:tcPr>
          <w:p>
            <w:r>
              <w:t>163</w:t>
            </w:r>
          </w:p>
        </w:tc>
        <w:tc>
          <w:tcPr>
            <w:tcW w:type="dxa" w:w="1282"/>
          </w:tcPr>
          <w:p>
            <w:r>
              <w:t>156</w:t>
            </w:r>
          </w:p>
        </w:tc>
        <w:tc>
          <w:tcPr>
            <w:tcW w:type="dxa" w:w="1282"/>
          </w:tcPr>
          <w:p>
            <w:r>
              <w:t>154</w:t>
            </w:r>
          </w:p>
        </w:tc>
      </w:tr>
    </w:tbl>
    <w:p/>
    <w:p>
      <w:r>
        <w:t>Измеренные значения твёрдости находятся в установленных пределах.</w:t>
      </w:r>
    </w:p>
    <w:p>
      <w:r>
        <w:br w:type="page"/>
      </w:r>
    </w:p>
    <w:p>
      <w:pPr>
        <w:pStyle w:val="Heading2"/>
      </w:pPr>
      <w:r>
        <w:t>Протокол № 4</w:t>
      </w:r>
    </w:p>
    <w:p>
      <w:r>
        <w:t>ультразвукового контроля толщины стенок элементов сосуда</w:t>
      </w:r>
    </w:p>
    <w:p/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r>
        <w:t>Результаты контроля: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1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2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Обечайка 3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Днище левое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Наименование элемента сосуда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 стенки номинальная,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№ точки</w:t>
            </w:r>
          </w:p>
        </w:tc>
        <w:tc>
          <w:tcPr>
            <w:tcW w:type="dxa" w:w="1026"/>
          </w:tcPr>
          <w:p>
            <w:pPr>
              <w:jc w:val="center"/>
            </w:pPr>
            <w:r>
              <w:rPr>
                <w:b/>
              </w:rPr>
              <w:t>Толщина, мм</w:t>
            </w:r>
          </w:p>
        </w:tc>
      </w:tr>
      <w:tr>
        <w:tc>
          <w:tcPr>
            <w:tcW w:type="dxa" w:w="1026"/>
          </w:tcPr>
          <w:p>
            <w:r>
              <w:t>Днище правое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2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3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  <w:tc>
          <w:tcPr>
            <w:tcW w:type="dxa" w:w="1026"/>
          </w:tcPr>
          <w:p>
            <w:r>
              <w:t>4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5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6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7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  <w:tc>
          <w:tcPr>
            <w:tcW w:type="dxa" w:w="1026"/>
          </w:tcPr>
          <w:p>
            <w:r>
              <w:t>8</w:t>
            </w:r>
          </w:p>
        </w:tc>
        <w:tc>
          <w:tcPr>
            <w:tcW w:type="dxa" w:w="1026"/>
          </w:tcPr>
          <w:p>
            <w:r>
              <w:t>11,7</w:t>
            </w:r>
          </w:p>
        </w:tc>
      </w:tr>
      <w:tr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/>
          </w:p>
        </w:tc>
        <w:tc>
          <w:tcPr>
            <w:tcW w:type="dxa" w:w="1026"/>
          </w:tcPr>
          <w:p>
            <w:r>
              <w:t>9</w:t>
            </w:r>
          </w:p>
        </w:tc>
        <w:tc>
          <w:tcPr>
            <w:tcW w:type="dxa" w:w="1026"/>
          </w:tcPr>
          <w:p>
            <w:r>
              <w:t>11,6</w:t>
            </w:r>
          </w:p>
        </w:tc>
        <w:tc>
          <w:tcPr>
            <w:tcW w:type="dxa" w:w="1026"/>
          </w:tcPr>
          <w:p>
            <w:r>
              <w:t>10</w:t>
            </w:r>
          </w:p>
        </w:tc>
        <w:tc>
          <w:tcPr>
            <w:tcW w:type="dxa" w:w="1026"/>
          </w:tcPr>
          <w:p>
            <w:r>
              <w:t>11,5</w:t>
            </w:r>
          </w:p>
        </w:tc>
        <w:tc>
          <w:tcPr>
            <w:tcW w:type="dxa" w:w="1026"/>
          </w:tcPr>
          <w:p>
            <w:r>
              <w:t>11</w:t>
            </w:r>
          </w:p>
        </w:tc>
        <w:tc>
          <w:tcPr>
            <w:tcW w:type="dxa" w:w="1026"/>
          </w:tcPr>
          <w:p>
            <w:r>
              <w:t>11,9</w:t>
            </w:r>
          </w:p>
        </w:tc>
        <w:tc>
          <w:tcPr>
            <w:tcW w:type="dxa" w:w="1026"/>
          </w:tcPr>
          <w:p>
            <w:r>
              <w:t>12</w:t>
            </w:r>
          </w:p>
        </w:tc>
        <w:tc>
          <w:tcPr>
            <w:tcW w:type="dxa" w:w="1026"/>
          </w:tcPr>
          <w:p>
            <w:r>
              <w:t>11,8</w:t>
            </w:r>
          </w:p>
        </w:tc>
      </w:tr>
    </w:tbl>
    <w:p/>
    <w:p>
      <w:r>
        <w:t>Измеренные толщины не ниже допустимых значений, приведённых в расчётных данных.</w:t>
      </w:r>
    </w:p>
    <w:p>
      <w:r>
        <w:br w:type="page"/>
      </w:r>
    </w:p>
    <w:p>
      <w:pPr>
        <w:pStyle w:val="Heading2"/>
      </w:pPr>
      <w:r>
        <w:t>Протокол № 5</w:t>
      </w:r>
    </w:p>
    <w:p>
      <w:r>
        <w:t>Магнитопорошковый контроль</w:t>
      </w:r>
    </w:p>
    <w:p/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r>
        <w:t>Результаты контроля</w:t>
      </w:r>
    </w:p>
    <w:p>
      <w:r>
        <w:t>Результаты контроля не предоставлены.</w:t>
      </w:r>
    </w:p>
    <w:p>
      <w:r>
        <w:br w:type="page"/>
      </w:r>
    </w:p>
    <w:p>
      <w:pPr>
        <w:pStyle w:val="Heading2"/>
      </w:pPr>
      <w:r>
        <w:t>Протокол № 6</w:t>
      </w:r>
    </w:p>
    <w:p>
      <w:r>
        <w:t>Ультразвуковой контроль сварных соединений</w:t>
      </w:r>
    </w:p>
    <w:p/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r>
        <w:t>Результаты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Номер сварного соединения по карте контроля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Выявленный дефект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Описание дефекта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Заключение (годен, ремонт и т.д.)</w:t>
            </w:r>
          </w:p>
        </w:tc>
      </w:tr>
      <w:tr>
        <w:tc>
          <w:tcPr>
            <w:tcW w:type="dxa" w:w="2564"/>
          </w:tcPr>
          <w:p>
            <w:r>
              <w:t>К1/П1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К2/П2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</w:tbl>
    <w:p/>
    <w:p>
      <w:r>
        <w:t>Заключения по участкам приведены в таблице результатов контроля.</w:t>
      </w:r>
    </w:p>
    <w:p/>
    <w:p>
      <w:r>
        <w:br w:type="page"/>
      </w:r>
    </w:p>
    <w:p>
      <w:pPr>
        <w:pStyle w:val="Heading2"/>
      </w:pPr>
      <w:r>
        <w:t>Протокол № 7</w:t>
      </w:r>
    </w:p>
    <w:p>
      <w:r>
        <w:t>Капиллярный контроль (ПВК)</w:t>
      </w:r>
    </w:p>
    <w:p/>
    <w:p>
      <w:r>
        <w:t>Ресивер РГС 10-1,6-1400, зав. № КП-05502, рег. № К-279; 18.09.2026</w:t>
      </w:r>
    </w:p>
    <w:p>
      <w:r>
        <w:t>Исполнитель: ООО «ЮТАР». Место контроля: Площадка диагностики № 2</w:t>
      </w:r>
    </w:p>
    <w:p>
      <w:r>
        <w:t>Специалист: Иванов Иван Иванович</w:t>
      </w:r>
    </w:p>
    <w:p>
      <w:r>
        <w:t>Результаты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Номер сварного соединения по карте контроля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Выявленный дефект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Описание дефекта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b/>
              </w:rPr>
              <w:t>Заключение (годен, ремонт и т.д.)</w:t>
            </w:r>
          </w:p>
        </w:tc>
      </w:tr>
      <w:tr>
        <w:tc>
          <w:tcPr>
            <w:tcW w:type="dxa" w:w="2564"/>
          </w:tcPr>
          <w:p>
            <w:r>
              <w:t>К1/П1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  <w:tr>
        <w:tc>
          <w:tcPr>
            <w:tcW w:type="dxa" w:w="2564"/>
          </w:tcPr>
          <w:p>
            <w:r>
              <w:t>К2/П2</w:t>
            </w:r>
          </w:p>
        </w:tc>
        <w:tc>
          <w:tcPr>
            <w:tcW w:type="dxa" w:w="2564"/>
          </w:tcPr>
          <w:p>
            <w:r>
              <w:t>Дефектов не обнаружено</w:t>
            </w:r>
          </w:p>
        </w:tc>
        <w:tc>
          <w:tcPr>
            <w:tcW w:type="dxa" w:w="2564"/>
          </w:tcPr>
          <w:p>
            <w:r>
              <w:t>Недопустимые индикации отсутствуют</w:t>
            </w:r>
          </w:p>
        </w:tc>
        <w:tc>
          <w:tcPr>
            <w:tcW w:type="dxa" w:w="2564"/>
          </w:tcPr>
          <w:p>
            <w:r>
              <w:t>годен</w:t>
            </w:r>
          </w:p>
        </w:tc>
      </w:tr>
    </w:tbl>
    <w:p/>
    <w:p>
      <w:r>
        <w:t>Заключения по участкам приведены в таблице результатов контроля.</w:t>
      </w:r>
    </w:p>
    <w:p/>
    <w:p>
      <w:r>
        <w:br w:type="page"/>
      </w:r>
    </w:p>
    <w:p>
      <w:pPr>
        <w:pStyle w:val="Heading1"/>
      </w:pPr>
      <w:r>
        <w:t>Приложение В Схема проведения неразрушающего контроля</w:t>
      </w:r>
    </w:p>
    <w:p/>
    <w:p>
      <w:r>
        <w:drawing>
          <wp:inline xmlns:a="http://schemas.openxmlformats.org/drawingml/2006/main" xmlns:pic="http://schemas.openxmlformats.org/drawingml/2006/picture">
            <wp:extent cx="4389120" cy="268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На каждой обечайке предусмотрено 12 точек УЗТ. Обозначения обечаек и точек должны соответствовать протоколу № 4. Участки УЗК, МК, ПВК и твердометрии — по техническому заданию.</w:t>
      </w:r>
    </w:p>
    <w:p>
      <w:r>
        <w:br w:type="page"/>
      </w:r>
    </w:p>
    <w:p>
      <w:pPr>
        <w:pStyle w:val="Heading1"/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Расчётная величина</w:t>
            </w:r>
          </w:p>
        </w:tc>
        <w:tc>
          <w:tcPr>
            <w:tcW w:type="dxa" w:w="5128"/>
          </w:tcPr>
          <w:p>
            <w:r>
              <w:t>Значение из исходного отчёта</w:t>
            </w:r>
          </w:p>
        </w:tc>
      </w:tr>
      <w:tr>
        <w:tc>
          <w:tcPr>
            <w:tcW w:type="dxa" w:w="5128"/>
          </w:tcPr>
          <w:p>
            <w:r>
              <w:t>elements</w:t>
            </w:r>
          </w:p>
        </w:tc>
        <w:tc>
          <w:tcPr>
            <w:tcW w:type="dxa" w:w="5128"/>
          </w:tcPr>
          <w:p>
            <w:r>
              <w:t>[{'allowed_pressure': '1,2', 'conclusion': 'Условия прочности выполняются', 'corrosion_rate': 0.04, 'element': 'Обечайка 1', 'min_allowed_thickness': 10, 'min_thickness': 11.5, 'nominal_thickness': 12, 'residual_life_years': 5}, {'allowed_pressure': '1,2', 'conclusion': 'Условия прочности выполняются', 'corrosion_rate': 0.04, 'element': 'Обечайка 2', 'min_allowed_thickness': 10, 'min_thickness': 11.5, 'nominal_thickness': 12, 'residual_life_years': 5}, {'allowed_pressure': '1,2', 'conclusion': 'Условия прочности выполняются', 'corrosion_rate': 0.04, 'element': 'Обечайка 3', 'min_allowed_thickness': 10, 'min_thickness': 11.5, 'nominal_thickness': 12, 'residual_life_years': 5}, {'allowed_pressure': '1,2', 'conclusion': 'Условия прочности выполняются', 'corrosion_rate': 0.04, 'element': 'Днище левое', 'min_allowed_thickness': 10, 'min_thickness': 11.5, 'nominal_thickness': 12, 'residual_life_years': 5}, {'allowed_pressure': '1,2', 'conclusion': 'Условия прочности выполняются', 'corrosion_rate': 0.04, 'element': 'Днище правое', 'min_allowed_thickness': 10, 'min_thickness': 11.5, 'nominal_thickness': 12, 'residual_life_years': 5}]</w:t>
            </w:r>
          </w:p>
        </w:tc>
      </w:tr>
      <w:tr>
        <w:tc>
          <w:tcPr>
            <w:tcW w:type="dxa" w:w="5128"/>
          </w:tcPr>
          <w:p>
            <w:r>
              <w:t>method</w:t>
            </w:r>
          </w:p>
        </w:tc>
        <w:tc>
          <w:tcPr>
            <w:tcW w:type="dxa" w:w="5128"/>
          </w:tcPr>
          <w:p>
            <w:r>
              <w:t>По методике, указанной в техническом отчёте</w:t>
            </w:r>
          </w:p>
        </w:tc>
      </w:tr>
      <w:tr>
        <w:tc>
          <w:tcPr>
            <w:tcW w:type="dxa" w:w="5128"/>
          </w:tcPr>
          <w:p>
            <w:r>
              <w:t>Остаточный ресурс, лет</w:t>
            </w:r>
          </w:p>
        </w:tc>
        <w:tc>
          <w:tcPr>
            <w:tcW w:type="dxa" w:w="5128"/>
          </w:tcPr>
          <w:p>
            <w:r>
              <w:t>5</w:t>
            </w:r>
          </w:p>
        </w:tc>
      </w:tr>
    </w:tbl>
    <w:p>
      <w:r>
        <w:t>Значения фактической толщины превышают минимально допустимые значения из расчёта.</w:t>
      </w:r>
    </w:p>
    <w:p>
      <w:r>
        <w:br w:type="page"/>
      </w:r>
    </w:p>
    <w:p>
      <w:pPr>
        <w:pStyle w:val="Heading1"/>
      </w:pPr>
      <w:r>
        <w:t>Приложение Д Акт проведения гидравлических испытаний</w:t>
      </w:r>
    </w:p>
    <w:p>
      <w:r>
        <w:t>Дата: 2026-09-18</w:t>
      </w:r>
    </w:p>
    <w:p>
      <w:r>
        <w:t>Пробное давление, МПа: 2,0</w:t>
      </w:r>
    </w:p>
    <w:p>
      <w:r>
        <w:t>Среда: вода</w:t>
      </w:r>
    </w:p>
    <w:p>
      <w:r>
        <w:t>Результат: Течи и остаточные деформации не обнаружены</w:t>
      </w:r>
    </w:p>
    <w:p>
      <w:r>
        <w:br w:type="page"/>
      </w:r>
    </w:p>
    <w:p>
      <w:pPr>
        <w:pStyle w:val="Heading1"/>
      </w:pPr>
      <w:r>
        <w:t>Перечень нормативной, технической и методической документации</w:t>
      </w:r>
    </w:p>
    <w:p>
      <w:r>
        <w:t>Федеральный закон от 21.07.1997 № 116-ФЗ «О промышленной безопасности опасных производственных объектов»;</w:t>
      </w:r>
    </w:p>
    <w:p>
      <w: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утверждённые приказом Ростехнадзора от 15.12.2020 № 536;</w:t>
      </w:r>
    </w:p>
    <w:p>
      <w:r>
        <w:t>Федеральные нормы и правила «Правила безопасности в нефтяной и газовой промышленности», утверждённые приказом Ростехнадзора от 15.12.2020 № 534;</w:t>
      </w:r>
    </w:p>
    <w:p>
      <w:r>
        <w:t>ГОСТ 14249-89 «Сосуды и аппараты. Нормы и методы расчёта на прочность»;</w:t>
      </w:r>
    </w:p>
    <w:p>
      <w:r>
        <w:t>СО 153-34.17.439-2003 «Инструкция по ультразвуковому контролю»;</w:t>
      </w:r>
    </w:p>
    <w:p>
      <w:r>
        <w:t>ГОСТ Р 55614-2013 «Контроль неразрушающий. Соединения сварные. Методы ультразвуковые»;</w:t>
      </w:r>
    </w:p>
    <w:sectPr w:rsidR="00FC693F" w:rsidRPr="0006063C" w:rsidSect="00034616">
      <w:pgSz w:w="12240" w:h="15840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